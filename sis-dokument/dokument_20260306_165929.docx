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Georgia" w:hAnsi="Georgia"/>
          <w:b/>
          <w:sz w:val="56"/>
        </w:rPr>
        <w:t>Datamodell — Legal Radar Platform</w:t>
      </w:r>
    </w:p>
    <w:p/>
    <w:p>
      <w:pPr/>
      <w:r>
        <w:t>Översikt</w:t>
      </w:r>
    </w:p>
    <w:p/>
    <w:p>
      <w:pPr/>
      <w:r>
        <w:t>Databasen är uppdelad i fyra lager (FIRM, SHIELD, SPEAR, POST-EVENT) plus orchestration. Teknisk grund: Supabase PostgreSQL + pgvector med EU-hosting (Frankfurt). Row Level Security (RLS) isolerar kunddata.</w:t>
      </w:r>
    </w:p>
    <w:p/>
    <w:p>
      <w:pPr/>
      <w:r>
        <w:t>Princip för datalager</w:t>
      </w:r>
    </w:p>
    <w:p/>
    <w:p>
      <w:pPr/>
      <w:r>
        <w:t>Tre dataskikt berikar varandra:</w:t>
      </w:r>
    </w:p>
    <w:p/>
    <w:p>
      <w:pPr/>
      <w:r>
        <w:t>Lager 1 — Offentligt: Automatisk import från TED, Avropa, Upphandlingsmyndigheten. Ingen RLS — alla kunder ser samma data.</w:t>
      </w:r>
    </w:p>
    <w:p>
      <w:pPr/>
      <w:r>
        <w:t>Lager 2 — Kundens egna data: Manuell inmatning + CRM-koppling. Strikt RLS per customer_id.</w:t>
      </w:r>
    </w:p>
    <w:p>
      <w:pPr/>
      <w:r>
        <w:t>Lager 3 — Autonomt inlärningslager: Systemet skriver tillbaka data vid varje interaktion. Enrichar sig självt.</w:t>
      </w:r>
    </w:p>
    <w:p/>
    <w:p>
      <w:pPr/>
      <w:r>
        <w:t>---</w:t>
      </w:r>
    </w:p>
    <w:p/>
    <w:p>
      <w:pPr/>
      <w:r>
        <w:t>FIRM-lagret (Datainsamling — Publik data)</w:t>
      </w:r>
    </w:p>
    <w:p/>
    <w:p>
      <w:pPr/>
      <w:r>
        <w:t>upphandlingar</w:t>
      </w:r>
    </w:p>
    <w:p/>
    <w:p>
      <w:pPr/>
      <w:r>
        <w:t>Huvudtabell — varje unik upphandling.</w:t>
      </w:r>
    </w:p>
    <w:p/>
    <w:p>
      <w:pPr/>
      <w:r>
        <w:t>| Fält | Typ | Beskrivning |</w:t>
      </w:r>
    </w:p>
    <w:p>
      <w:pPr/>
      <w:r>
        <w:t>|------|-----|-------------|</w:t>
      </w:r>
    </w:p>
    <w:p>
      <w:pPr/>
      <w:r>
        <w:t>| id | UUID, PK | Unikt ID |</w:t>
      </w:r>
    </w:p>
    <w:p>
      <w:pPr/>
      <w:r>
        <w:t>| ted_id | TEXT, UNIQUE | TED-referens (EU) |</w:t>
      </w:r>
    </w:p>
    <w:p>
      <w:pPr/>
      <w:r>
        <w:t>| uhm_id | TEXT, UNIQUE | Upphandlingsmyndigheten-ID |</w:t>
      </w:r>
    </w:p>
    <w:p>
      <w:pPr/>
      <w:r>
        <w:t>| cpv_kod | TEXT | Huvudkod, t.ex. '79100000' |</w:t>
      </w:r>
    </w:p>
    <w:p>
      <w:pPr/>
      <w:r>
        <w:t>| cpv_underkod | TEXT | T.ex. '79111000' |</w:t>
      </w:r>
    </w:p>
    <w:p>
      <w:pPr/>
      <w:r>
        <w:t>| titel | TEXT | Upphandlingens namn |</w:t>
      </w:r>
    </w:p>
    <w:p>
      <w:pPr/>
      <w:r>
        <w:t>| beskrivning | TEXT | Fri text |</w:t>
      </w:r>
    </w:p>
    <w:p>
      <w:pPr/>
      <w:r>
        <w:t>| beskrivning_embedding | vector(1536) | pgvector-embedding för semantic search |</w:t>
      </w:r>
    </w:p>
    <w:p>
      <w:pPr/>
      <w:r>
        <w:t>| upphandlande_org_id | FK → organisationer | Vilken myndighet |</w:t>
      </w:r>
    </w:p>
    <w:p>
      <w:pPr/>
      <w:r>
        <w:t>| nuts_region | TEXT | T.ex. 'SE110' (Stockholm) |</w:t>
      </w:r>
    </w:p>
    <w:p>
      <w:pPr/>
      <w:r>
        <w:t>| upphandlingstyp | ENUM | öppen, selektiv, förhandlad, direkt |</w:t>
      </w:r>
    </w:p>
    <w:p>
      <w:pPr/>
      <w:r>
        <w:t>| status | ENUM | annonserad, pågående, tilldelad, avslutad, överprövad |</w:t>
      </w:r>
    </w:p>
    <w:p>
      <w:pPr/>
      <w:r>
        <w:t>| uppskattat_varde_sek | NUMERIC | Uppskattat kontraktsvärde |</w:t>
      </w:r>
    </w:p>
    <w:p>
      <w:pPr/>
      <w:r>
        <w:t>| slutligt_varde_sek | NUMERIC | Faktiskt tilldelat värde |</w:t>
      </w:r>
    </w:p>
    <w:p>
      <w:pPr/>
      <w:r>
        <w:t>| annons_datum | TIMESTAMP | När upphandlingen publicerades |</w:t>
      </w:r>
    </w:p>
    <w:p>
      <w:pPr/>
      <w:r>
        <w:t>| sista_anbudsdag | TIMESTAMP | Deadline för anbud |</w:t>
      </w:r>
    </w:p>
    <w:p>
      <w:pPr/>
      <w:r>
        <w:t>| kontraktsstart | DATE | Kontraktets startdatum |</w:t>
      </w:r>
    </w:p>
    <w:p>
      <w:pPr/>
      <w:r>
        <w:t>| kontraktsslut | DATE | Kontraktets slutdatum |</w:t>
      </w:r>
    </w:p>
    <w:p>
      <w:pPr/>
      <w:r>
        <w:t>| forlangning_max | DATE | Max förlängningsdatum om optioner finns |</w:t>
      </w:r>
    </w:p>
    <w:p>
      <w:pPr/>
      <w:r>
        <w:t>| kalla_prioritet | INT | 1-6, vilken källa data kommer från |</w:t>
      </w:r>
    </w:p>
    <w:p>
      <w:pPr/>
      <w:r>
        <w:t>| ramavtal | BOOLEAN | Om det är ett ramavtal |</w:t>
      </w:r>
    </w:p>
    <w:p>
      <w:pPr/>
      <w:r>
        <w:t>| created_at | TIMESTAMP | Skapad |</w:t>
      </w:r>
    </w:p>
    <w:p>
      <w:pPr/>
      <w:r>
        <w:t>| updated_at | TIMESTAMP | Senast uppdaterad |</w:t>
      </w:r>
    </w:p>
    <w:p/>
    <w:p>
      <w:pPr/>
      <w:r>
        <w:t>RLS: Ingen — publik data, alla kunder ser allt.</w:t>
      </w:r>
    </w:p>
    <w:p/>
    <w:p>
      <w:pPr/>
      <w:r>
        <w:t>organisationer</w:t>
      </w:r>
    </w:p>
    <w:p/>
    <w:p>
      <w:pPr/>
      <w:r>
        <w:t>Alla upphandlande myndigheter + leverantörer (juristbyråer).</w:t>
      </w:r>
    </w:p>
    <w:p/>
    <w:p>
      <w:pPr/>
      <w:r>
        <w:t>| Fält | Typ | Beskrivning |</w:t>
      </w:r>
    </w:p>
    <w:p>
      <w:pPr/>
      <w:r>
        <w:t>|------|-----|-------------|</w:t>
      </w:r>
    </w:p>
    <w:p>
      <w:pPr/>
      <w:r>
        <w:t>| id | UUID, PK | Unikt ID |</w:t>
      </w:r>
    </w:p>
    <w:p>
      <w:pPr/>
      <w:r>
        <w:t>| org_nummer | TEXT, UNIQUE | Organisationsnummer |</w:t>
      </w:r>
    </w:p>
    <w:p>
      <w:pPr/>
      <w:r>
        <w:t>| namn | TEXT | Organisationsnamn |</w:t>
      </w:r>
    </w:p>
    <w:p>
      <w:pPr/>
      <w:r>
        <w:t>| typ | ENUM | kommun, region, myndighet, bolag, advokatbyrå |</w:t>
      </w:r>
    </w:p>
    <w:p>
      <w:pPr/>
      <w:r>
        <w:t>| nuts_region | TEXT | Geografisk region |</w:t>
      </w:r>
    </w:p>
    <w:p>
      <w:pPr/>
      <w:r>
        <w:t>| webbplats | TEXT | URL |</w:t>
      </w:r>
    </w:p>
    <w:p>
      <w:pPr/>
      <w:r>
        <w:t>| kontaktperson | TEXT | Namn |</w:t>
      </w:r>
    </w:p>
    <w:p>
      <w:pPr/>
      <w:r>
        <w:t>| e_post | TEXT | Kontaktmail |</w:t>
      </w:r>
    </w:p>
    <w:p>
      <w:pPr/>
      <w:r>
        <w:t>| antal_upphandlingar | INT | Cache — antal kopplade upphandlingar |</w:t>
      </w:r>
    </w:p>
    <w:p>
      <w:pPr/>
      <w:r>
        <w:t>| created_at | TIMESTAMP | |</w:t>
      </w:r>
    </w:p>
    <w:p>
      <w:pPr/>
      <w:r>
        <w:t>| updated_at | TIMESTAMP | |</w:t>
      </w:r>
    </w:p>
    <w:p/>
    <w:p>
      <w:pPr/>
      <w:r>
        <w:t>RLS: Ingen — publik data.</w:t>
      </w:r>
    </w:p>
    <w:p/>
    <w:p>
      <w:pPr/>
      <w:r>
        <w:t>tilldelningar</w:t>
      </w:r>
    </w:p>
    <w:p/>
    <w:p>
      <w:pPr/>
      <w:r>
        <w:t>Vunna kontrakt — kopplar upphandling till leverantör.</w:t>
      </w:r>
    </w:p>
    <w:p/>
    <w:p>
      <w:pPr/>
      <w:r>
        <w:t>| Fält | Typ | Beskrivning |</w:t>
      </w:r>
    </w:p>
    <w:p>
      <w:pPr/>
      <w:r>
        <w:t>|------|-----|-------------|</w:t>
      </w:r>
    </w:p>
    <w:p>
      <w:pPr/>
      <w:r>
        <w:t>| id | UUID, PK | |</w:t>
      </w:r>
    </w:p>
    <w:p>
      <w:pPr/>
      <w:r>
        <w:t>| upphandling_id | FK → upphandlingar | |</w:t>
      </w:r>
    </w:p>
    <w:p>
      <w:pPr/>
      <w:r>
        <w:t>| leverantor_id | FK → organisationer | Vinnande byrå/leverantör |</w:t>
      </w:r>
    </w:p>
    <w:p>
      <w:pPr/>
      <w:r>
        <w:t>| tilldelat_datum | DATE | |</w:t>
      </w:r>
    </w:p>
    <w:p>
      <w:pPr/>
      <w:r>
        <w:t>| kontraktsvarde_sek | NUMERIC | |</w:t>
      </w:r>
    </w:p>
    <w:p>
      <w:pPr/>
      <w:r>
        <w:t>| status | ENUM | aktivt, avslutat, förlängt, överpövat |</w:t>
      </w:r>
    </w:p>
    <w:p/>
    <w:p>
      <w:pPr/>
      <w:r>
        <w:t>RLS: Ingen — publik data.</w:t>
      </w:r>
    </w:p>
    <w:p/>
    <w:p>
      <w:pPr/>
      <w:r>
        <w:t>datakallor</w:t>
      </w:r>
    </w:p>
    <w:p/>
    <w:p>
      <w:pPr/>
      <w:r>
        <w:t>Metadata om varje datakälla och hämtningsstatus.</w:t>
      </w:r>
    </w:p>
    <w:p/>
    <w:p>
      <w:pPr/>
      <w:r>
        <w:t>| Fält | Typ | Beskrivning |</w:t>
      </w:r>
    </w:p>
    <w:p>
      <w:pPr/>
      <w:r>
        <w:t>|------|-----|-------------|</w:t>
      </w:r>
    </w:p>
    <w:p>
      <w:pPr/>
      <w:r>
        <w:t>| id | UUID, PK | |</w:t>
      </w:r>
    </w:p>
    <w:p>
      <w:pPr/>
      <w:r>
        <w:t>| namn | TEXT | TED, Avropa, UHM, etc. |</w:t>
      </w:r>
    </w:p>
    <w:p>
      <w:pPr/>
      <w:r>
        <w:t>| prioritet | INT | 1-6 (exklusiv logik) |</w:t>
      </w:r>
    </w:p>
    <w:p>
      <w:pPr/>
      <w:r>
        <w:t>| senaste_hamtning | TIMESTAMP | |</w:t>
      </w:r>
    </w:p>
    <w:p>
      <w:pPr/>
      <w:r>
        <w:t>| antal_poster | INT | |</w:t>
      </w:r>
    </w:p>
    <w:p>
      <w:pPr/>
      <w:r>
        <w:t>| status | ENUM | aktiv, pausad, fel |</w:t>
      </w:r>
    </w:p>
    <w:p>
      <w:pPr/>
      <w:r>
        <w:t>| api_endpoint | TEXT | URL till API |</w:t>
      </w:r>
    </w:p>
    <w:p/>
    <w:p>
      <w:pPr/>
      <w:r>
        <w:t>---</w:t>
      </w:r>
    </w:p>
    <w:p/>
    <w:p>
      <w:pPr/>
      <w:r>
        <w:t>SHIELD-lagret (Analys — Kundspecifik data)</w:t>
      </w:r>
    </w:p>
    <w:p/>
    <w:p>
      <w:pPr/>
      <w:r>
        <w:t>leads</w:t>
      </w:r>
    </w:p>
    <w:p/>
    <w:p>
      <w:pPr/>
      <w:r>
        <w:t>Identifierade affärsmöjligheter baserat på kontraktsförfall.</w:t>
      </w:r>
    </w:p>
    <w:p/>
    <w:p>
      <w:pPr/>
      <w:r>
        <w:t>| Fält | Typ | Beskrivning |</w:t>
      </w:r>
    </w:p>
    <w:p>
      <w:pPr/>
      <w:r>
        <w:t>|------|-----|-------------|</w:t>
      </w:r>
    </w:p>
    <w:p>
      <w:pPr/>
      <w:r>
        <w:t>| id | UUID, PK | |</w:t>
      </w:r>
    </w:p>
    <w:p>
      <w:pPr/>
      <w:r>
        <w:t>| customer_id | FK → customers | Vilken byrå äger leaden |</w:t>
      </w:r>
    </w:p>
    <w:p>
      <w:pPr/>
      <w:r>
        <w:t>| company_id | FK → organisationer | Målorganisation |</w:t>
      </w:r>
    </w:p>
    <w:p>
      <w:pPr/>
      <w:r>
        <w:t>| authority_id | FK → organisationer | Upphandlande myndighet |</w:t>
      </w:r>
    </w:p>
    <w:p>
      <w:pPr/>
      <w:r>
        <w:t>| source_contract_id | FK → upphandlingar | Utgående avtal som triggade leaden |</w:t>
      </w:r>
    </w:p>
    <w:p>
      <w:pPr/>
      <w:r>
        <w:t>| score | INT | 0-100 lead score |</w:t>
      </w:r>
    </w:p>
    <w:p>
      <w:pPr/>
      <w:r>
        <w:t>| status | ENUM | ny, bearbetad, kvalificerad, möte_bokat, offert, vunnen, förlorad |</w:t>
      </w:r>
    </w:p>
    <w:p>
      <w:pPr/>
      <w:r>
        <w:t>| created_at | TIMESTAMP | |</w:t>
      </w:r>
    </w:p>
    <w:p>
      <w:pPr/>
      <w:r>
        <w:t>| updated_at | TIMESTAMP | |</w:t>
      </w:r>
    </w:p>
    <w:p/>
    <w:p>
      <w:pPr/>
      <w:r>
        <w:t>RLS: customer_id = auth.uid()</w:t>
      </w:r>
    </w:p>
    <w:p/>
    <w:p>
      <w:pPr/>
      <w:r>
        <w:t>lead_scores</w:t>
      </w:r>
    </w:p>
    <w:p/>
    <w:p>
      <w:pPr/>
      <w:r>
        <w:t>Detaljerade poängdimensioner per lead.</w:t>
      </w:r>
    </w:p>
    <w:p/>
    <w:p>
      <w:pPr/>
      <w:r>
        <w:t>| Fält | Typ | Beskrivning |</w:t>
      </w:r>
    </w:p>
    <w:p>
      <w:pPr/>
      <w:r>
        <w:t>|------|-----|-------------|</w:t>
      </w:r>
    </w:p>
    <w:p>
      <w:pPr/>
      <w:r>
        <w:t>| id | UUID, PK | |</w:t>
      </w:r>
    </w:p>
    <w:p>
      <w:pPr/>
      <w:r>
        <w:t>| lead_id | FK → leads | |</w:t>
      </w:r>
    </w:p>
    <w:p>
      <w:pPr/>
      <w:r>
        <w:t>| dimension | TEXT | contract_value, timing, relationship, competition |</w:t>
      </w:r>
    </w:p>
    <w:p>
      <w:pPr/>
      <w:r>
        <w:t>| value | NUMERIC | Poäng för denna dimension |</w:t>
      </w:r>
    </w:p>
    <w:p>
      <w:pPr/>
      <w:r>
        <w:t>| calculated_at | TIMESTAMP | |</w:t>
      </w:r>
    </w:p>
    <w:p/>
    <w:p>
      <w:pPr/>
      <w:r>
        <w:t>RLS: Via leads.customer_id</w:t>
      </w:r>
    </w:p>
    <w:p/>
    <w:p>
      <w:pPr/>
      <w:r>
        <w:t>lead_radar_events</w:t>
      </w:r>
    </w:p>
    <w:p/>
    <w:p>
      <w:pPr/>
      <w:r>
        <w:t>Trigger-datum beräknade bakåt från kontraktsutgång.</w:t>
      </w:r>
    </w:p>
    <w:p/>
    <w:p>
      <w:pPr/>
      <w:r>
        <w:t>| Fält | Typ | Beskrivning |</w:t>
      </w:r>
    </w:p>
    <w:p>
      <w:pPr/>
      <w:r>
        <w:t>|------|-----|-------------|</w:t>
      </w:r>
    </w:p>
    <w:p>
      <w:pPr/>
      <w:r>
        <w:t>| id | UUID, PK | |</w:t>
      </w:r>
    </w:p>
    <w:p>
      <w:pPr/>
      <w:r>
        <w:t>| contract_id | FK → upphandlingar | |</w:t>
      </w:r>
    </w:p>
    <w:p>
      <w:pPr/>
      <w:r>
        <w:t>| customer_id | FK → customers | |</w:t>
      </w:r>
    </w:p>
    <w:p>
      <w:pPr/>
      <w:r>
        <w:t>| trigger_month | INT | 18, 12, 9, 6 eller 3 månader före utgång |</w:t>
      </w:r>
    </w:p>
    <w:p>
      <w:pPr/>
      <w:r>
        <w:t>| trigger_date | DATE | Beräknat datum |</w:t>
      </w:r>
    </w:p>
    <w:p>
      <w:pPr/>
      <w:r>
        <w:t>| activity_type | ENUM | kunskapsartikel, seminarieinbjudan, personlig_uppföljning, intensifiering |</w:t>
      </w:r>
    </w:p>
    <w:p>
      <w:pPr/>
      <w:r>
        <w:t>| status | ENUM | planerad, utförd, hoppat_över |</w:t>
      </w:r>
    </w:p>
    <w:p>
      <w:pPr/>
      <w:r>
        <w:t>| executed_at | TIMESTAMP | |</w:t>
      </w:r>
    </w:p>
    <w:p/>
    <w:p>
      <w:pPr/>
      <w:r>
        <w:t>RLS: customer_id = auth.uid()</w:t>
      </w:r>
    </w:p>
    <w:p/>
    <w:p>
      <w:pPr/>
      <w:r>
        <w:t>network_insights</w:t>
      </w:r>
    </w:p>
    <w:p/>
    <w:p>
      <w:pPr/>
      <w:r>
        <w:t>Anonymiserade aggregerade insikter — nätverkseffektens kärna.</w:t>
      </w:r>
    </w:p>
    <w:p/>
    <w:p>
      <w:pPr/>
      <w:r>
        <w:t>| Fält | Typ | Beskrivning |</w:t>
      </w:r>
    </w:p>
    <w:p>
      <w:pPr/>
      <w:r>
        <w:t>|------|-----|-------------|</w:t>
      </w:r>
    </w:p>
    <w:p>
      <w:pPr/>
      <w:r>
        <w:t>| id | UUID, PK | |</w:t>
      </w:r>
    </w:p>
    <w:p>
      <w:pPr/>
      <w:r>
        <w:t>| insight_type | TEXT | channel_performance, event_roi, timing_pattern |</w:t>
      </w:r>
    </w:p>
    <w:p>
      <w:pPr/>
      <w:r>
        <w:t>| metric | TEXT | T.ex. "frukostseminarium_motesfrekvens" |</w:t>
      </w:r>
    </w:p>
    <w:p>
      <w:pPr/>
      <w:r>
        <w:t>| value | NUMERIC | T.ex. 73 (%) |</w:t>
      </w:r>
    </w:p>
    <w:p>
      <w:pPr/>
      <w:r>
        <w:t>| sample_size | INT | Minimum 5 kunder krävs för delning |</w:t>
      </w:r>
    </w:p>
    <w:p>
      <w:pPr/>
      <w:r>
        <w:t>| calculated_at | TIMESTAMP | |</w:t>
      </w:r>
    </w:p>
    <w:p/>
    <w:p>
      <w:pPr/>
      <w:r>
        <w:t>RLS: Ingen — alla kunder ser aggregerade insikter (aldrig rådata).</w:t>
      </w:r>
    </w:p>
    <w:p/>
    <w:p>
      <w:pPr/>
      <w:r>
        <w:t>compliance_log</w:t>
      </w:r>
    </w:p>
    <w:p/>
    <w:p>
      <w:pPr/>
      <w:r>
        <w:t>GDPR-verifieringar och kvalitetsgrindar.</w:t>
      </w:r>
    </w:p>
    <w:p/>
    <w:p>
      <w:pPr/>
      <w:r>
        <w:t>| Fält | Typ | Beskrivning |</w:t>
      </w:r>
    </w:p>
    <w:p>
      <w:pPr/>
      <w:r>
        <w:t>|------|-----|-------------|</w:t>
      </w:r>
    </w:p>
    <w:p>
      <w:pPr/>
      <w:r>
        <w:t>| id | UUID, PK | |</w:t>
      </w:r>
    </w:p>
    <w:p>
      <w:pPr/>
      <w:r>
        <w:t>| lead_id | FK → leads | |</w:t>
      </w:r>
    </w:p>
    <w:p>
      <w:pPr/>
      <w:r>
        <w:t>| customer_id | FK → customers | |</w:t>
      </w:r>
    </w:p>
    <w:p>
      <w:pPr/>
      <w:r>
        <w:t>| check_type | TEXT | gdpr_opt_in, data_minimering, content_compliance |</w:t>
      </w:r>
    </w:p>
    <w:p>
      <w:pPr/>
      <w:r>
        <w:t>| result | ENUM | godkänd, nekad, varning |</w:t>
      </w:r>
    </w:p>
    <w:p>
      <w:pPr/>
      <w:r>
        <w:t>| checked_at | TIMESTAMP | |</w:t>
      </w:r>
    </w:p>
    <w:p/>
    <w:p>
      <w:pPr/>
      <w:r>
        <w:t>RLS: customer_id = auth.uid()</w:t>
      </w:r>
    </w:p>
    <w:p/>
    <w:p>
      <w:pPr/>
      <w:r>
        <w:t>---</w:t>
      </w:r>
    </w:p>
    <w:p/>
    <w:p>
      <w:pPr/>
      <w:r>
        <w:t>SPEAR-lagret (Exekvering — Kundspecifik data)</w:t>
      </w:r>
    </w:p>
    <w:p/>
    <w:p>
      <w:pPr/>
      <w:r>
        <w:t>content</w:t>
      </w:r>
    </w:p>
    <w:p/>
    <w:p>
      <w:pPr/>
      <w:r>
        <w:t>Allt genererat innehåll.</w:t>
      </w:r>
    </w:p>
    <w:p/>
    <w:p>
      <w:pPr/>
      <w:r>
        <w:t>| Fält | Typ | Beskrivning |</w:t>
      </w:r>
    </w:p>
    <w:p>
      <w:pPr/>
      <w:r>
        <w:t>|------|-----|-------------|</w:t>
      </w:r>
    </w:p>
    <w:p>
      <w:pPr/>
      <w:r>
        <w:t>| id | UUID, PK | |</w:t>
      </w:r>
    </w:p>
    <w:p>
      <w:pPr/>
      <w:r>
        <w:t>| customer_id | FK → customers | |</w:t>
      </w:r>
    </w:p>
    <w:p>
      <w:pPr/>
      <w:r>
        <w:t>| type | ENUM | artikel, linkedin_inlagg, instagram_trad, email, inbjudan |</w:t>
      </w:r>
    </w:p>
    <w:p>
      <w:pPr/>
      <w:r>
        <w:t>| title | TEXT | |</w:t>
      </w:r>
    </w:p>
    <w:p>
      <w:pPr/>
      <w:r>
        <w:t>| body | TEXT | Innehållet |</w:t>
      </w:r>
    </w:p>
    <w:p>
      <w:pPr/>
      <w:r>
        <w:t>| seo_meta | JSONB | {title, description, slug} |</w:t>
      </w:r>
    </w:p>
    <w:p>
      <w:pPr/>
      <w:r>
        <w:t>| brand_profile_version | INT | Vilken version av varumärkesprofilen |</w:t>
      </w:r>
    </w:p>
    <w:p>
      <w:pPr/>
      <w:r>
        <w:t>| lead_radar_event_id | FK → lead_radar_events | Om kopplat till trigger |</w:t>
      </w:r>
    </w:p>
    <w:p>
      <w:pPr/>
      <w:r>
        <w:t>| status | ENUM | utkast, granskat, godkänt, publicerat, arkiverat |</w:t>
      </w:r>
    </w:p>
    <w:p>
      <w:pPr/>
      <w:r>
        <w:t>| published_at | TIMESTAMP | |</w:t>
      </w:r>
    </w:p>
    <w:p>
      <w:pPr/>
      <w:r>
        <w:t>| created_at | TIMESTAMP | |</w:t>
      </w:r>
    </w:p>
    <w:p/>
    <w:p>
      <w:pPr/>
      <w:r>
        <w:t>RLS: customer_id = auth.uid()</w:t>
      </w:r>
    </w:p>
    <w:p/>
    <w:p>
      <w:pPr/>
      <w:r>
        <w:t>campaigns</w:t>
      </w:r>
    </w:p>
    <w:p/>
    <w:p>
      <w:pPr/>
      <w:r>
        <w:t>Outreach-sekvenser.</w:t>
      </w:r>
    </w:p>
    <w:p/>
    <w:p>
      <w:pPr/>
      <w:r>
        <w:t>| Fält | Typ | Beskrivning |</w:t>
      </w:r>
    </w:p>
    <w:p>
      <w:pPr/>
      <w:r>
        <w:t>|------|-----|-------------|</w:t>
      </w:r>
    </w:p>
    <w:p>
      <w:pPr/>
      <w:r>
        <w:t>| id | UUID, PK | |</w:t>
      </w:r>
    </w:p>
    <w:p>
      <w:pPr/>
      <w:r>
        <w:t>| customer_id | FK → customers | |</w:t>
      </w:r>
    </w:p>
    <w:p>
      <w:pPr/>
      <w:r>
        <w:t>| name | TEXT | |</w:t>
      </w:r>
    </w:p>
    <w:p>
      <w:pPr/>
      <w:r>
        <w:t>| type | ENUM | cold_outreach, warm_followup, proposal_reminder, win_back |</w:t>
      </w:r>
    </w:p>
    <w:p>
      <w:pPr/>
      <w:r>
        <w:t>| sequence_config | JSONB | Steg, timing, mallar |</w:t>
      </w:r>
    </w:p>
    <w:p>
      <w:pPr/>
      <w:r>
        <w:t>| status | ENUM | aktiv, pausad, avslutad |</w:t>
      </w:r>
    </w:p>
    <w:p>
      <w:pPr/>
      <w:r>
        <w:t>| started_at | TIMESTAMP | |</w:t>
      </w:r>
    </w:p>
    <w:p/>
    <w:p>
      <w:pPr/>
      <w:r>
        <w:t>RLS: customer_id = auth.uid()</w:t>
      </w:r>
    </w:p>
    <w:p/>
    <w:p>
      <w:pPr/>
      <w:r>
        <w:t>campaign_messages</w:t>
      </w:r>
    </w:p>
    <w:p/>
    <w:p>
      <w:pPr/>
      <w:r>
        <w:t>Enskilda meddelanden i kampanjer.</w:t>
      </w:r>
    </w:p>
    <w:p/>
    <w:p>
      <w:pPr/>
      <w:r>
        <w:t>| Fält | Typ | Beskrivning |</w:t>
      </w:r>
    </w:p>
    <w:p>
      <w:pPr/>
      <w:r>
        <w:t>|------|-----|-------------|</w:t>
      </w:r>
    </w:p>
    <w:p>
      <w:pPr/>
      <w:r>
        <w:t>| id | UUID, PK | |</w:t>
      </w:r>
    </w:p>
    <w:p>
      <w:pPr/>
      <w:r>
        <w:t>| campaign_id | FK → campaigns | |</w:t>
      </w:r>
    </w:p>
    <w:p>
      <w:pPr/>
      <w:r>
        <w:t>| lead_id | FK → leads | |</w:t>
      </w:r>
    </w:p>
    <w:p>
      <w:pPr/>
      <w:r>
        <w:t>| channel | ENUM | email, linkedin, telefon |</w:t>
      </w:r>
    </w:p>
    <w:p>
      <w:pPr/>
      <w:r>
        <w:t>| content_id | FK → content | |</w:t>
      </w:r>
    </w:p>
    <w:p>
      <w:pPr/>
      <w:r>
        <w:t>| sent_at | TIMESTAMP | |</w:t>
      </w:r>
    </w:p>
    <w:p>
      <w:pPr/>
      <w:r>
        <w:t>| opened_at | TIMESTAMP | |</w:t>
      </w:r>
    </w:p>
    <w:p>
      <w:pPr/>
      <w:r>
        <w:t>| clicked_at | TIMESTAMP | |</w:t>
      </w:r>
    </w:p>
    <w:p>
      <w:pPr/>
      <w:r>
        <w:t>| replied_at | TIMESTAMP | |</w:t>
      </w:r>
    </w:p>
    <w:p/>
    <w:p>
      <w:pPr/>
      <w:r>
        <w:t>RLS: Via campaigns.customer_id</w:t>
      </w:r>
    </w:p>
    <w:p/>
    <w:p>
      <w:pPr/>
      <w:r>
        <w:t>events</w:t>
      </w:r>
    </w:p>
    <w:p/>
    <w:p>
      <w:pPr/>
      <w:r>
        <w:t>Frukostseminarier, webinarier och andra event.</w:t>
      </w:r>
    </w:p>
    <w:p/>
    <w:p>
      <w:pPr/>
      <w:r>
        <w:t>| Fält | Typ | Beskrivning |</w:t>
      </w:r>
    </w:p>
    <w:p>
      <w:pPr/>
      <w:r>
        <w:t>|------|-----|-------------|</w:t>
      </w:r>
    </w:p>
    <w:p>
      <w:pPr/>
      <w:r>
        <w:t>| id | UUID, PK | |</w:t>
      </w:r>
    </w:p>
    <w:p>
      <w:pPr/>
      <w:r>
        <w:t>| customer_id | FK → customers | |</w:t>
      </w:r>
    </w:p>
    <w:p>
      <w:pPr/>
      <w:r>
        <w:t>| title | TEXT | |</w:t>
      </w:r>
    </w:p>
    <w:p>
      <w:pPr/>
      <w:r>
        <w:t>| date | DATE | |</w:t>
      </w:r>
    </w:p>
    <w:p>
      <w:pPr/>
      <w:r>
        <w:t>| venue | TEXT | Lokal |</w:t>
      </w:r>
    </w:p>
    <w:p>
      <w:pPr/>
      <w:r>
        <w:t>| budget_allocated | NUMERIC | Budget i kr |</w:t>
      </w:r>
    </w:p>
    <w:p>
      <w:pPr/>
      <w:r>
        <w:t>| budget_actual | NUMERIC | Faktisk kostnad |</w:t>
      </w:r>
    </w:p>
    <w:p>
      <w:pPr/>
      <w:r>
        <w:t>| capacity | INT | Max antal deltagare |</w:t>
      </w:r>
    </w:p>
    <w:p>
      <w:pPr/>
      <w:r>
        <w:t>| roi_target | NUMERIC | Mål-ROI (t.ex. 5.0 = 5x) |</w:t>
      </w:r>
    </w:p>
    <w:p>
      <w:pPr/>
      <w:r>
        <w:t>| status | ENUM | planerad, inbjudningar_skickade, genomfört, analyserat |</w:t>
      </w:r>
    </w:p>
    <w:p>
      <w:pPr/>
      <w:r>
        <w:t>| created_at | TIMESTAMP | |</w:t>
      </w:r>
    </w:p>
    <w:p/>
    <w:p>
      <w:pPr/>
      <w:r>
        <w:t>RLS: customer_id = auth.uid()</w:t>
      </w:r>
    </w:p>
    <w:p/>
    <w:p>
      <w:pPr/>
      <w:r>
        <w:t>registrations</w:t>
      </w:r>
    </w:p>
    <w:p/>
    <w:p>
      <w:pPr/>
      <w:r>
        <w:t>Eventanmälningar.</w:t>
      </w:r>
    </w:p>
    <w:p/>
    <w:p>
      <w:pPr/>
      <w:r>
        <w:t>| Fält | Typ | Beskrivning |</w:t>
      </w:r>
    </w:p>
    <w:p>
      <w:pPr/>
      <w:r>
        <w:t>|------|-----|-------------|</w:t>
      </w:r>
    </w:p>
    <w:p>
      <w:pPr/>
      <w:r>
        <w:t>| id | UUID, PK | |</w:t>
      </w:r>
    </w:p>
    <w:p>
      <w:pPr/>
      <w:r>
        <w:t>| event_id | FK → events | |</w:t>
      </w:r>
    </w:p>
    <w:p>
      <w:pPr/>
      <w:r>
        <w:t>| lead_id | FK → leads | |</w:t>
      </w:r>
    </w:p>
    <w:p>
      <w:pPr/>
      <w:r>
        <w:t>| status | ENUM | inbjuden, registrerad, bekräftad, deltog, uteblev |</w:t>
      </w:r>
    </w:p>
    <w:p>
      <w:pPr/>
      <w:r>
        <w:t>| registered_at | TIMESTAMP | |</w:t>
      </w:r>
    </w:p>
    <w:p>
      <w:pPr/>
      <w:r>
        <w:t>| attended | BOOLEAN | |</w:t>
      </w:r>
    </w:p>
    <w:p/>
    <w:p>
      <w:pPr/>
      <w:r>
        <w:t>RLS: Via events.customer_id</w:t>
      </w:r>
    </w:p>
    <w:p/>
    <w:p>
      <w:pPr/>
      <w:r>
        <w:t>brand_profiles</w:t>
      </w:r>
    </w:p>
    <w:p/>
    <w:p>
      <w:pPr/>
      <w:r>
        <w:t>Varumärkesriktlinjer — sätts en gång per kund.</w:t>
      </w:r>
    </w:p>
    <w:p/>
    <w:p>
      <w:pPr/>
      <w:r>
        <w:t>| Fält | Typ | Beskrivning |</w:t>
      </w:r>
    </w:p>
    <w:p>
      <w:pPr/>
      <w:r>
        <w:t>|------|-----|-------------|</w:t>
      </w:r>
    </w:p>
    <w:p>
      <w:pPr/>
      <w:r>
        <w:t>| id | UUID, PK | |</w:t>
      </w:r>
    </w:p>
    <w:p>
      <w:pPr/>
      <w:r>
        <w:t>| customer_id | FK → customers | |</w:t>
      </w:r>
    </w:p>
    <w:p>
      <w:pPr/>
      <w:r>
        <w:t>| version | INT | Versionsnummer |</w:t>
      </w:r>
    </w:p>
    <w:p>
      <w:pPr/>
      <w:r>
        <w:t>| vardeerbjudande | TEXT | Byråns värdeerbjudande |</w:t>
      </w:r>
    </w:p>
    <w:p>
      <w:pPr/>
      <w:r>
        <w:t>| malgrupp | TEXT | Primär målgrupp |</w:t>
      </w:r>
    </w:p>
    <w:p>
      <w:pPr/>
      <w:r>
        <w:t>| tonlage | TEXT | Skrivstil och ton |</w:t>
      </w:r>
    </w:p>
    <w:p>
      <w:pPr/>
      <w:r>
        <w:t>| skrivprover | TEXT[] | Array med exempeltexter |</w:t>
      </w:r>
    </w:p>
    <w:p>
      <w:pPr/>
      <w:r>
        <w:t>| internlank_doman | TEXT | Byråns webbdomän |</w:t>
      </w:r>
    </w:p>
    <w:p>
      <w:pPr/>
      <w:r>
        <w:t>| lou_specialisering | TEXT[] | Specifika LOU-områden |</w:t>
      </w:r>
    </w:p>
    <w:p>
      <w:pPr/>
      <w:r>
        <w:t>| created_at | TIMESTAMP | |</w:t>
      </w:r>
    </w:p>
    <w:p/>
    <w:p>
      <w:pPr/>
      <w:r>
        <w:t>RLS: customer_id = auth.uid()</w:t>
      </w:r>
    </w:p>
    <w:p/>
    <w:p>
      <w:pPr/>
      <w:r>
        <w:t>---</w:t>
      </w:r>
    </w:p>
    <w:p/>
    <w:p>
      <w:pPr/>
      <w:r>
        <w:t>POST-EVENT-lagret (Uppföljning &amp; ROI)</w:t>
      </w:r>
    </w:p>
    <w:p/>
    <w:p>
      <w:pPr/>
      <w:r>
        <w:t>event_feedback</w:t>
      </w:r>
    </w:p>
    <w:p/>
    <w:p>
      <w:pPr/>
      <w:r>
        <w:t>Deltagarfeedback.</w:t>
      </w:r>
    </w:p>
    <w:p/>
    <w:p>
      <w:pPr/>
      <w:r>
        <w:t>| Fält | Typ | Beskrivning |</w:t>
      </w:r>
    </w:p>
    <w:p>
      <w:pPr/>
      <w:r>
        <w:t>|------|-----|-------------|</w:t>
      </w:r>
    </w:p>
    <w:p>
      <w:pPr/>
      <w:r>
        <w:t>| id | UUID, PK | |</w:t>
      </w:r>
    </w:p>
    <w:p>
      <w:pPr/>
      <w:r>
        <w:t>| event_id | FK → events | |</w:t>
      </w:r>
    </w:p>
    <w:p>
      <w:pPr/>
      <w:r>
        <w:t>| lead_id | FK → leads | |</w:t>
      </w:r>
    </w:p>
    <w:p>
      <w:pPr/>
      <w:r>
        <w:t>| rating | INT | 1-5 |</w:t>
      </w:r>
    </w:p>
    <w:p>
      <w:pPr/>
      <w:r>
        <w:t>| comment | TEXT | |</w:t>
      </w:r>
    </w:p>
    <w:p>
      <w:pPr/>
      <w:r>
        <w:t>| submitted_at | TIMESTAMP | |</w:t>
      </w:r>
    </w:p>
    <w:p/>
    <w:p>
      <w:pPr/>
      <w:r>
        <w:t>RLS: Via events.customer_id</w:t>
      </w:r>
    </w:p>
    <w:p/>
    <w:p>
      <w:pPr/>
      <w:r>
        <w:t>meetings</w:t>
      </w:r>
    </w:p>
    <w:p/>
    <w:p>
      <w:pPr/>
      <w:r>
        <w:t>Bokade möten (från event eller outreach).</w:t>
      </w:r>
    </w:p>
    <w:p/>
    <w:p>
      <w:pPr/>
      <w:r>
        <w:t>| Fält | Typ | Beskrivning |</w:t>
      </w:r>
    </w:p>
    <w:p>
      <w:pPr/>
      <w:r>
        <w:t>|------|-----|-------------|</w:t>
      </w:r>
    </w:p>
    <w:p>
      <w:pPr/>
      <w:r>
        <w:t>| id | UUID, PK | |</w:t>
      </w:r>
    </w:p>
    <w:p>
      <w:pPr/>
      <w:r>
        <w:t>| customer_id | FK → customers | |</w:t>
      </w:r>
    </w:p>
    <w:p>
      <w:pPr/>
      <w:r>
        <w:t>| lead_id | FK → leads | |</w:t>
      </w:r>
    </w:p>
    <w:p>
      <w:pPr/>
      <w:r>
        <w:t>| source_event_id | FK → events | NULL om inte från event |</w:t>
      </w:r>
    </w:p>
    <w:p>
      <w:pPr/>
      <w:r>
        <w:t>| source_campaign_id | FK → campaigns | NULL om inte från kampanj |</w:t>
      </w:r>
    </w:p>
    <w:p>
      <w:pPr/>
      <w:r>
        <w:t>| date | DATE | |</w:t>
      </w:r>
    </w:p>
    <w:p>
      <w:pPr/>
      <w:r>
        <w:t>| status | ENUM | bokat, genomfört, avbokat |</w:t>
      </w:r>
    </w:p>
    <w:p>
      <w:pPr/>
      <w:r>
        <w:t>| notes | TEXT | Mötesanteckningar |</w:t>
      </w:r>
    </w:p>
    <w:p>
      <w:pPr/>
      <w:r>
        <w:t>| next_step | TEXT | |</w:t>
      </w:r>
    </w:p>
    <w:p/>
    <w:p>
      <w:pPr/>
      <w:r>
        <w:t>RLS: customer_id = auth.uid()</w:t>
      </w:r>
    </w:p>
    <w:p/>
    <w:p>
      <w:pPr/>
      <w:r>
        <w:t>deals</w:t>
      </w:r>
    </w:p>
    <w:p/>
    <w:p>
      <w:pPr/>
      <w:r>
        <w:t>Affärsutfall — vunna/förlorade uppdrag.</w:t>
      </w:r>
    </w:p>
    <w:p/>
    <w:p>
      <w:pPr/>
      <w:r>
        <w:t>| Fält | Typ | Beskrivning |</w:t>
      </w:r>
    </w:p>
    <w:p>
      <w:pPr/>
      <w:r>
        <w:t>|------|-----|-------------|</w:t>
      </w:r>
    </w:p>
    <w:p>
      <w:pPr/>
      <w:r>
        <w:t>| id | UUID, PK | |</w:t>
      </w:r>
    </w:p>
    <w:p>
      <w:pPr/>
      <w:r>
        <w:t>| customer_id | FK → customers | |</w:t>
      </w:r>
    </w:p>
    <w:p>
      <w:pPr/>
      <w:r>
        <w:t>| lead_id | FK → leads | |</w:t>
      </w:r>
    </w:p>
    <w:p>
      <w:pPr/>
      <w:r>
        <w:t>| meeting_id | FK → meetings | |</w:t>
      </w:r>
    </w:p>
    <w:p>
      <w:pPr/>
      <w:r>
        <w:t>| value_sek | NUMERIC | Kontraktsvärde |</w:t>
      </w:r>
    </w:p>
    <w:p>
      <w:pPr/>
      <w:r>
        <w:t>| status | ENUM | offert_skickad, vunnen, förlorad, avbruten |</w:t>
      </w:r>
    </w:p>
    <w:p>
      <w:pPr/>
      <w:r>
        <w:t>| won_at | TIMESTAMP | |</w:t>
      </w:r>
    </w:p>
    <w:p>
      <w:pPr/>
      <w:r>
        <w:t>| lost_reason | TEXT | Om förlorad |</w:t>
      </w:r>
    </w:p>
    <w:p/>
    <w:p>
      <w:pPr/>
      <w:r>
        <w:t>RLS: customer_id = auth.uid()</w:t>
      </w:r>
    </w:p>
    <w:p/>
    <w:p>
      <w:pPr/>
      <w:r>
        <w:t>---</w:t>
      </w:r>
    </w:p>
    <w:p/>
    <w:p>
      <w:pPr/>
      <w:r>
        <w:t>Orchestration (Systemtabeller)</w:t>
      </w:r>
    </w:p>
    <w:p/>
    <w:p>
      <w:pPr/>
      <w:r>
        <w:t>customers</w:t>
      </w:r>
    </w:p>
    <w:p/>
    <w:p>
      <w:pPr/>
      <w:r>
        <w:t>Thyr-kunder (juristbyråer).</w:t>
      </w:r>
    </w:p>
    <w:p/>
    <w:p>
      <w:pPr/>
      <w:r>
        <w:t>| Fält | Typ | Beskrivning |</w:t>
      </w:r>
    </w:p>
    <w:p>
      <w:pPr/>
      <w:r>
        <w:t>|------|-----|-------------|</w:t>
      </w:r>
    </w:p>
    <w:p>
      <w:pPr/>
      <w:r>
        <w:t>| id | UUID, PK | auth.uid() |</w:t>
      </w:r>
    </w:p>
    <w:p>
      <w:pPr/>
      <w:r>
        <w:t>| org_id | FK → organisationer | Byråns org-post |</w:t>
      </w:r>
    </w:p>
    <w:p>
      <w:pPr/>
      <w:r>
        <w:t>| plan | ENUM | enskild (29 999 kr), firma (49 999 kr) |</w:t>
      </w:r>
    </w:p>
    <w:p>
      <w:pPr/>
      <w:r>
        <w:t>| onboarded_at | DATE | |</w:t>
      </w:r>
    </w:p>
    <w:p>
      <w:pPr/>
      <w:r>
        <w:t>| current_quarter | TEXT | T.ex. 'Q1-2026' |</w:t>
      </w:r>
    </w:p>
    <w:p>
      <w:pPr/>
      <w:r>
        <w:t>| strategy_locked_at | TIMESTAMP | När kvartalsstrategin låstes |</w:t>
      </w:r>
    </w:p>
    <w:p>
      <w:pPr/>
      <w:r>
        <w:t>| ml_version | INT | Aktuell ML-modellversion |</w:t>
      </w:r>
    </w:p>
    <w:p>
      <w:pPr/>
      <w:r>
        <w:t>| status | ENUM | aktiv, pausad, uppsagd |</w:t>
      </w:r>
    </w:p>
    <w:p/>
    <w:p>
      <w:pPr/>
      <w:r>
        <w:t>RLS: id = auth.uid()</w:t>
      </w:r>
    </w:p>
    <w:p/>
    <w:p>
      <w:pPr/>
      <w:r>
        <w:t>workflow_runs</w:t>
      </w:r>
    </w:p>
    <w:p/>
    <w:p>
      <w:pPr/>
      <w:r>
        <w:t>Maestro Magnus' körningar.</w:t>
      </w:r>
    </w:p>
    <w:p/>
    <w:p>
      <w:pPr/>
      <w:r>
        <w:t>| Fält | Typ | Beskrivning |</w:t>
      </w:r>
    </w:p>
    <w:p>
      <w:pPr/>
      <w:r>
        <w:t>|------|-----|-------------|</w:t>
      </w:r>
    </w:p>
    <w:p>
      <w:pPr/>
      <w:r>
        <w:t>| id | UUID, PK | |</w:t>
      </w:r>
    </w:p>
    <w:p>
      <w:pPr/>
      <w:r>
        <w:t>| workflow_type | TEXT | data_collection, lead_scoring, content_generation, event_management |</w:t>
      </w:r>
    </w:p>
    <w:p>
      <w:pPr/>
      <w:r>
        <w:t>| customer_id | FK → customers | |</w:t>
      </w:r>
    </w:p>
    <w:p>
      <w:pPr/>
      <w:r>
        <w:t>| status | ENUM | startad, pågår, klar, fel |</w:t>
      </w:r>
    </w:p>
    <w:p>
      <w:pPr/>
      <w:r>
        <w:t>| started_at | TIMESTAMP | |</w:t>
      </w:r>
    </w:p>
    <w:p>
      <w:pPr/>
      <w:r>
        <w:t>| completed_at | TIMESTAMP | |</w:t>
      </w:r>
    </w:p>
    <w:p>
      <w:pPr/>
      <w:r>
        <w:t>| error_log | TEXT | |</w:t>
      </w:r>
    </w:p>
    <w:p/>
    <w:p>
      <w:pPr/>
      <w:r>
        <w:t>RLS: customer_id = auth.uid()</w:t>
      </w:r>
    </w:p>
    <w:p/>
    <w:p>
      <w:pPr/>
      <w:r>
        <w:t>agent_tasks</w:t>
      </w:r>
    </w:p>
    <w:p/>
    <w:p>
      <w:pPr/>
      <w:r>
        <w:t>Enskilda agentuppgifter inom ett workflow.</w:t>
      </w:r>
    </w:p>
    <w:p/>
    <w:p>
      <w:pPr/>
      <w:r>
        <w:t>| Fält | Typ | Beskrivning |</w:t>
      </w:r>
    </w:p>
    <w:p>
      <w:pPr/>
      <w:r>
        <w:t>|------|-----|-------------|</w:t>
      </w:r>
    </w:p>
    <w:p>
      <w:pPr/>
      <w:r>
        <w:t>| id | UUID, PK | |</w:t>
      </w:r>
    </w:p>
    <w:p>
      <w:pPr/>
      <w:r>
        <w:t>| workflow_run_id | FK → workflow_runs | |</w:t>
      </w:r>
    </w:p>
    <w:p>
      <w:pPr/>
      <w:r>
        <w:t>| agent | TEXT | maestro_magnus, skold_sigrid, radar_ragna, etc. |</w:t>
      </w:r>
    </w:p>
    <w:p>
      <w:pPr/>
      <w:r>
        <w:t>| task_type | TEXT | |</w:t>
      </w:r>
    </w:p>
    <w:p>
      <w:pPr/>
      <w:r>
        <w:t>| input_json | JSONB | |</w:t>
      </w:r>
    </w:p>
    <w:p>
      <w:pPr/>
      <w:r>
        <w:t>| output_json | JSONB | |</w:t>
      </w:r>
    </w:p>
    <w:p>
      <w:pPr/>
      <w:r>
        <w:t>| status | ENUM | köad, pågår, klar, fel |</w:t>
      </w:r>
    </w:p>
    <w:p>
      <w:pPr/>
      <w:r>
        <w:t>| started_at | TIMESTAMP | |</w:t>
      </w:r>
    </w:p>
    <w:p>
      <w:pPr/>
      <w:r>
        <w:t>| completed_at | TIMESTAMP | |</w:t>
      </w:r>
    </w:p>
    <w:p/>
    <w:p>
      <w:pPr/>
      <w:r>
        <w:t>RLS: Via workflow_runs.customer_id</w:t>
      </w:r>
    </w:p>
    <w:p/>
    <w:p>
      <w:pPr/>
      <w:r>
        <w:t>---</w:t>
      </w:r>
    </w:p>
    <w:p/>
    <w:p>
      <w:pPr/>
      <w:r>
        <w:t>Vibecode intern CRM (Thyr-data — aldrig synlig för kunder)</w:t>
      </w:r>
    </w:p>
    <w:p/>
    <w:p>
      <w:pPr/>
      <w:r>
        <w:t>thyr_crm_notes</w:t>
      </w:r>
    </w:p>
    <w:p/>
    <w:p>
      <w:pPr/>
      <w:r>
        <w:t>Thyrs egna CRM-anteckningar om juristbyråer och prospekts.</w:t>
      </w:r>
    </w:p>
    <w:p/>
    <w:p>
      <w:pPr/>
      <w:r>
        <w:t>| Fält | Typ | Beskrivning |</w:t>
      </w:r>
    </w:p>
    <w:p>
      <w:pPr/>
      <w:r>
        <w:t>|------|-----|-------------|</w:t>
      </w:r>
    </w:p>
    <w:p>
      <w:pPr/>
      <w:r>
        <w:t>| id | UUID, PK | |</w:t>
      </w:r>
    </w:p>
    <w:p>
      <w:pPr/>
      <w:r>
        <w:t>| org_id | FK → organisationer | Vilken byrå |</w:t>
      </w:r>
    </w:p>
    <w:p>
      <w:pPr/>
      <w:r>
        <w:t>| note_type | ENUM | möte, observation, strategi, konkurrens |</w:t>
      </w:r>
    </w:p>
    <w:p>
      <w:pPr/>
      <w:r>
        <w:t>| content | TEXT | |</w:t>
      </w:r>
    </w:p>
    <w:p>
      <w:pPr/>
      <w:r>
        <w:t>| created_by | TEXT | Thyr-användare |</w:t>
      </w:r>
    </w:p>
    <w:p>
      <w:pPr/>
      <w:r>
        <w:t>| created_at | TIMESTAMP | |</w:t>
      </w:r>
    </w:p>
    <w:p/>
    <w:p>
      <w:pPr/>
      <w:r>
        <w:t>RLS: Endast Thyr-admin — ingen kund ser denna tabell.</w:t>
      </w:r>
    </w:p>
    <w:p/>
    <w:p>
      <w:pPr/>
      <w:r>
        <w:t>---</w:t>
      </w:r>
    </w:p>
    <w:p/>
    <w:p>
      <w:pPr/>
      <w:r>
        <w:t>Relationsdiagram (förenklat)</w:t>
      </w:r>
    </w:p>
    <w:p/>
    <w:p>
      <w:pPr/>
      <w:r>
        <w:t>`</w:t>
      </w:r>
    </w:p>
    <w:p>
      <w:pPr/>
      <w:r>
        <w:t>organisationer ←──── upphandlingar ────→ tilldelningar</w:t>
      </w:r>
    </w:p>
    <w:p>
      <w:pPr/>
      <w:r>
        <w:t>↑                    ↑                    ↑</w:t>
      </w:r>
    </w:p>
    <w:p>
      <w:pPr/>
      <w:r>
        <w:t>│                    │                    │</w:t>
      </w:r>
    </w:p>
    <w:p>
      <w:pPr/>
      <w:r>
        <w:t>customers         lead_radar_events    (berikande data)</w:t>
      </w:r>
    </w:p>
    <w:p>
      <w:pPr/>
      <w:r>
        <w:t>│                    │</w:t>
      </w:r>
    </w:p>
    <w:p>
      <w:pPr/>
      <w:r>
        <w:t>↓                    ↓</w:t>
      </w:r>
    </w:p>
    <w:p>
      <w:pPr/>
      <w:r>
        <w:t>leads ──→ campaign_messages ──→ content</w:t>
      </w:r>
    </w:p>
    <w:p>
      <w:pPr/>
      <w:r>
        <w:t>│              │</w:t>
      </w:r>
    </w:p>
    <w:p>
      <w:pPr/>
      <w:r>
        <w:t>↓              ↓</w:t>
      </w:r>
    </w:p>
    <w:p>
      <w:pPr/>
      <w:r>
        <w:t>meetings      campaigns</w:t>
      </w:r>
    </w:p>
    <w:p>
      <w:pPr/>
      <w:r>
        <w:t>│</w:t>
      </w:r>
    </w:p>
    <w:p>
      <w:pPr/>
      <w:r>
        <w:t>↓</w:t>
      </w:r>
    </w:p>
    <w:p>
      <w:pPr/>
      <w:r>
        <w:t>deals ──→ event_feedback</w:t>
      </w:r>
    </w:p>
    <w:p>
      <w:pPr/>
      <w:r>
        <w:t>↑</w:t>
      </w:r>
    </w:p>
    <w:p>
      <w:pPr/>
      <w:r>
        <w:t>events ──→ registrations</w:t>
      </w:r>
    </w:p>
    <w:p>
      <w:pPr/>
      <w:r>
        <w:t>`</w:t>
      </w:r>
    </w:p>
    <w:p/>
    <w:p>
      <w:pPr/>
      <w:r>
        <w:t>---</w:t>
      </w:r>
    </w:p>
    <w:p/>
    <w:p>
      <w:pPr/>
      <w:r>
        <w:t>Datapostens livscykel (fem färger)</w:t>
      </w:r>
    </w:p>
    <w:p/>
    <w:p>
      <w:pPr/>
      <w:r>
        <w:t>Varje post i databasen har ett visuellt datalager:</w:t>
      </w:r>
    </w:p>
    <w:p/>
    <w:p>
      <w:pPr/>
      <w:r>
        <w:t>| Färg | Ursprung | Beskrivning |</w:t>
      </w:r>
    </w:p>
    <w:p>
      <w:pPr/>
      <w:r>
        <w:t>|------|----------|-------------|</w:t>
      </w:r>
    </w:p>
    <w:p>
      <w:pPr/>
      <w:r>
        <w:t>| Vit | Import | Orörd grunddata från TED/Avropa/UHM |</w:t>
      </w:r>
    </w:p>
    <w:p>
      <w:pPr/>
      <w:r>
        <w:t>| Blå | Systemberikning | Thyr har berikat med korsreferenser |</w:t>
      </w:r>
    </w:p>
    <w:p>
      <w:pPr/>
      <w:r>
        <w:t>| Gul | Överskrivning | Ett värde har ändrats (t.ex. förlängt avtal) |</w:t>
      </w:r>
    </w:p>
    <w:p>
      <w:pPr/>
      <w:r>
        <w:t>| Lila | Thyr-intern | Manuell notering — kunden ser aldrig detta |</w:t>
      </w:r>
    </w:p>
    <w:p>
      <w:pPr/>
      <w:r>
        <w:t>| Grön | Kundbekräftad | Kunden har verifierat/uppdaterat uppgiften |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________________________________________________________________________________</w:t>
    </w:r>
  </w:p>
  <w:p>
    <w:pPr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6120"/>
      <w:gridCol w:w="6120"/>
    </w:tblGrid>
    <w:tr>
      <w:tc>
        <w:tcPr>
          <w:tcW w:type="dxa" w:w="6120"/>
        </w:tcPr>
        <w:p/>
      </w:tc>
      <w:tc>
        <w:tcPr>
          <w:tcW w:type="dxa" w:w="6120"/>
        </w:tcPr>
        <w:p>
          <w:pPr>
            <w:jc w:val="right"/>
          </w:pPr>
          <w:r>
            <w:rPr>
              <w:rFonts w:ascii="Georgia" w:hAnsi="Georgia"/>
              <w:color w:val="404040"/>
              <w:sz w:val="20"/>
            </w:rPr>
            <w:t>2026-03-06</w:t>
          </w:r>
        </w:p>
      </w:tc>
    </w:tr>
  </w:tbl>
  <w:p>
    <w: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